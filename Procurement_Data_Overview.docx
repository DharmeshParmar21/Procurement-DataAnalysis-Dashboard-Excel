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Data Overview</w:t>
      </w:r>
    </w:p>
    <w:p>
      <w:r>
        <w:t>Procurement data refers to the information and records related to the process of acquiring goods and services for an organization. It is crucial for managing purchases, evaluating vendors, tracking expenses, and ensuring efficient supply chain operations.</w:t>
      </w:r>
    </w:p>
    <w:p>
      <w:pPr>
        <w:pStyle w:val="Heading2"/>
      </w:pPr>
      <w:r>
        <w:t>🔍 Key Components of Procurement Data</w:t>
      </w:r>
    </w:p>
    <w:p>
      <w:pPr>
        <w:pStyle w:val="ListBullet"/>
      </w:pPr>
      <w:r>
        <w:t>1. Purchase Orders (PO)</w:t>
      </w:r>
    </w:p>
    <w:p>
      <w:r>
        <w:t>Unique ID, date, product or service, quantity, price, vendor, total amount.</w:t>
      </w:r>
    </w:p>
    <w:p>
      <w:pPr>
        <w:pStyle w:val="ListBullet"/>
      </w:pPr>
      <w:r>
        <w:t>2. Vendor Information</w:t>
      </w:r>
    </w:p>
    <w:p>
      <w:r>
        <w:t>Vendor name, contact, rating, reliability, terms of service.</w:t>
      </w:r>
    </w:p>
    <w:p>
      <w:pPr>
        <w:pStyle w:val="ListBullet"/>
      </w:pPr>
      <w:r>
        <w:t>3. Product Details</w:t>
      </w:r>
    </w:p>
    <w:p>
      <w:r>
        <w:t>Item code, name, category, unit price, specifications.</w:t>
      </w:r>
    </w:p>
    <w:p>
      <w:pPr>
        <w:pStyle w:val="ListBullet"/>
      </w:pPr>
      <w:r>
        <w:t>4. Transaction Records</w:t>
      </w:r>
    </w:p>
    <w:p>
      <w:r>
        <w:t>Received quantity, pending quantity, payment status, delivery status.</w:t>
      </w:r>
    </w:p>
    <w:p>
      <w:pPr>
        <w:pStyle w:val="ListBullet"/>
      </w:pPr>
      <w:r>
        <w:t>5. Inventory Movements</w:t>
      </w:r>
    </w:p>
    <w:p>
      <w:r>
        <w:t>Inventory in/out after procurement, balance stock levels.</w:t>
      </w:r>
    </w:p>
    <w:p>
      <w:pPr>
        <w:pStyle w:val="ListBullet"/>
      </w:pPr>
      <w:r>
        <w:t>6. Approval &amp; Audit Trails</w:t>
      </w:r>
    </w:p>
    <w:p>
      <w:r>
        <w:t>Who approved the PO, timestamps, compliance checks.</w:t>
      </w:r>
    </w:p>
    <w:p>
      <w:pPr>
        <w:pStyle w:val="Heading2"/>
      </w:pPr>
      <w:r>
        <w:t>📊 Why Procurement Data is Important</w:t>
      </w:r>
    </w:p>
    <w:p>
      <w:pPr>
        <w:pStyle w:val="ListBullet"/>
      </w:pPr>
      <w:r>
        <w:t>Cost Control:</w:t>
      </w:r>
    </w:p>
    <w:p>
      <w:r>
        <w:t>Helps track spending and avoid over-purchasing.</w:t>
      </w:r>
    </w:p>
    <w:p>
      <w:pPr>
        <w:pStyle w:val="ListBullet"/>
      </w:pPr>
      <w:r>
        <w:t>Supplier Performance:</w:t>
      </w:r>
    </w:p>
    <w:p>
      <w:r>
        <w:t>Identifies reliable vs. delayed vendors.</w:t>
      </w:r>
    </w:p>
    <w:p>
      <w:pPr>
        <w:pStyle w:val="ListBullet"/>
      </w:pPr>
      <w:r>
        <w:t>Demand Forecasting:</w:t>
      </w:r>
    </w:p>
    <w:p>
      <w:r>
        <w:t>Based on historical purchase and usage trends.</w:t>
      </w:r>
    </w:p>
    <w:p>
      <w:pPr>
        <w:pStyle w:val="ListBullet"/>
      </w:pPr>
      <w:r>
        <w:t>Budgeting &amp; Planning:</w:t>
      </w:r>
    </w:p>
    <w:p>
      <w:r>
        <w:t>Supports financial planning and forecasting.</w:t>
      </w:r>
    </w:p>
    <w:p>
      <w:pPr>
        <w:pStyle w:val="ListBullet"/>
      </w:pPr>
      <w:r>
        <w:t>Compliance &amp; Transparency:</w:t>
      </w:r>
    </w:p>
    <w:p>
      <w:r>
        <w:t>Ensures proper documentation for audits.</w:t>
      </w:r>
    </w:p>
    <w:p>
      <w:pPr>
        <w:pStyle w:val="Heading2"/>
      </w:pPr>
      <w:r>
        <w:t>✅ Example from Your Excel</w:t>
      </w:r>
    </w:p>
    <w:p>
      <w:r>
        <w:t>Each row with PO#, Vendor, Status, InventoryIn/Out, and Balance represents procurement transactions—showing:</w:t>
      </w:r>
    </w:p>
    <w:p>
      <w:pPr>
        <w:pStyle w:val="ListBullet"/>
      </w:pPr>
      <w:r>
        <w:t>How much was ordered</w:t>
      </w:r>
    </w:p>
    <w:p>
      <w:pPr>
        <w:pStyle w:val="ListBullet"/>
      </w:pPr>
      <w:r>
        <w:t>From whom</w:t>
      </w:r>
    </w:p>
    <w:p>
      <w:pPr>
        <w:pStyle w:val="ListBullet"/>
      </w:pPr>
      <w:r>
        <w:t>How much was received</w:t>
      </w:r>
    </w:p>
    <w:p>
      <w:pPr>
        <w:pStyle w:val="ListBullet"/>
      </w:pPr>
      <w:r>
        <w:t>Current stock or pending amounts</w:t>
      </w:r>
    </w:p>
    <w:p>
      <w:r>
        <w:t>This structured data enables businesses to monitor procurement activities, analyze supplier efficiency, and maintain accurate inventory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